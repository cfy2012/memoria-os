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BASIC 编程入门</w:t>
      </w:r>
    </w:p>
    <w:p>
      <w:pPr>
        <w:jc w:val="center"/>
      </w:pPr>
      <w:r>
        <w:rPr>
          <w:sz w:val="24"/>
        </w:rPr>
        <w:t>v4（全书校对版）· 2026-10-07 · 章节目录</w:t>
      </w:r>
    </w:p>
    <w:p>
      <w:pPr>
        <w:pStyle w:val="Heading1"/>
      </w:pPr>
      <w:r>
        <w:t>目录</w:t>
      </w:r>
    </w:p>
    <w:p>
      <w:pPr>
        <w:pStyle w:val="Heading2"/>
        <w:tabs>
          <w:tab w:pos="9071" w:val="right"/>
        </w:tabs>
      </w:pPr>
      <w:r>
        <w:t>前言：这本书怎么用</w:t>
      </w:r>
      <w:r>
        <w:tab/>
        <w:t>2</w:t>
      </w:r>
    </w:p>
    <w:p>
      <w:pPr>
        <w:pStyle w:val="Heading2"/>
        <w:tabs>
          <w:tab w:pos="9071" w:val="right"/>
        </w:tabs>
      </w:pPr>
      <w:r>
        <w:t>开篇课：写代码之前，先装一个“程序脑”</w:t>
      </w:r>
      <w:r>
        <w:tab/>
        <w:t>4</w:t>
      </w:r>
    </w:p>
    <w:p>
      <w:pPr>
        <w:spacing w:before="0" w:after="0" w:line="276" w:lineRule="auto"/>
        <w:ind w:left="425"/>
      </w:pPr>
      <w:r>
        <w:rPr>
          <w:sz w:val="24"/>
        </w:rPr>
        <w:t>一、程序到底是什么：一份写给机器的菜谱</w:t>
      </w:r>
    </w:p>
    <w:p>
      <w:pPr>
        <w:spacing w:before="0" w:after="0" w:line="276" w:lineRule="auto"/>
        <w:ind w:left="425"/>
      </w:pPr>
      <w:r>
        <w:rPr>
          <w:sz w:val="24"/>
        </w:rPr>
        <w:t>二、程序思维的两大流派：面向过程与面向对象</w:t>
      </w:r>
    </w:p>
    <w:p>
      <w:pPr>
        <w:spacing w:before="0" w:after="0" w:line="276" w:lineRule="auto"/>
        <w:ind w:left="425"/>
      </w:pPr>
      <w:r>
        <w:rPr>
          <w:sz w:val="24"/>
        </w:rPr>
        <w:t>三、三大结构：所有程序都是三块积木</w:t>
      </w:r>
    </w:p>
    <w:p>
      <w:pPr>
        <w:spacing w:before="0" w:after="0" w:line="276" w:lineRule="auto"/>
        <w:ind w:left="425"/>
      </w:pPr>
      <w:r>
        <w:rPr>
          <w:sz w:val="24"/>
        </w:rPr>
        <w:t>四、变量：给数据安的“盒子”</w:t>
      </w:r>
    </w:p>
    <w:p>
      <w:pPr>
        <w:spacing w:before="0" w:after="0" w:line="276" w:lineRule="auto"/>
        <w:ind w:left="425"/>
      </w:pPr>
      <w:r>
        <w:rPr>
          <w:sz w:val="24"/>
        </w:rPr>
        <w:t>五、我们的语言：为什么有行号这种老古董</w:t>
      </w:r>
    </w:p>
    <w:p>
      <w:pPr>
        <w:spacing w:before="0" w:after="0" w:line="276" w:lineRule="auto"/>
        <w:ind w:left="425"/>
      </w:pPr>
      <w:r>
        <w:rPr>
          <w:sz w:val="24"/>
        </w:rPr>
        <w:t>六、开工前检查单</w:t>
      </w:r>
    </w:p>
    <w:p>
      <w:pPr>
        <w:pStyle w:val="Heading2"/>
        <w:tabs>
          <w:tab w:pos="9071" w:val="right"/>
        </w:tabs>
      </w:pPr>
      <w:r>
        <w:t>0x01 print：让屏幕说第一句话</w:t>
      </w:r>
      <w:r>
        <w:tab/>
        <w:t>7</w:t>
      </w:r>
    </w:p>
    <w:p>
      <w:pPr>
        <w:spacing w:before="0" w:after="0" w:line="276" w:lineRule="auto"/>
        <w:ind w:left="425"/>
      </w:pPr>
      <w:r>
        <w:rPr>
          <w:sz w:val="24"/>
        </w:rPr>
        <w:t>0x01.1 第一个程序</w:t>
      </w:r>
    </w:p>
    <w:p>
      <w:pPr>
        <w:spacing w:before="0" w:after="0" w:line="276" w:lineRule="auto"/>
        <w:ind w:left="425"/>
      </w:pPr>
      <w:r>
        <w:rPr>
          <w:sz w:val="24"/>
        </w:rPr>
        <w:t>0x01.2 print 能打的远不止文字</w:t>
      </w:r>
    </w:p>
    <w:p>
      <w:pPr>
        <w:spacing w:before="0" w:after="0" w:line="276" w:lineRule="auto"/>
        <w:ind w:left="425"/>
      </w:pPr>
      <w:r>
        <w:rPr>
          <w:sz w:val="24"/>
        </w:rPr>
        <w:t>0x01.3 分号与逗号：一句话打好几样</w:t>
      </w:r>
    </w:p>
    <w:p>
      <w:pPr>
        <w:spacing w:before="0" w:after="0" w:line="276" w:lineRule="auto"/>
        <w:ind w:left="425"/>
      </w:pPr>
      <w:r>
        <w:rPr>
          <w:sz w:val="24"/>
        </w:rPr>
        <w:t>0x01.4 一行干几件事：冒号</w:t>
      </w:r>
    </w:p>
    <w:p>
      <w:pPr>
        <w:spacing w:before="0" w:after="0" w:line="276" w:lineRule="auto"/>
        <w:ind w:left="425"/>
      </w:pPr>
      <w:r>
        <w:rPr>
          <w:sz w:val="24"/>
        </w:rPr>
        <w:t>0x01.5 行号的学问</w:t>
      </w:r>
    </w:p>
    <w:p>
      <w:pPr>
        <w:spacing w:before="0" w:after="0" w:line="276" w:lineRule="auto"/>
        <w:ind w:left="425"/>
      </w:pPr>
      <w:r>
        <w:rPr>
          <w:sz w:val="24"/>
        </w:rPr>
        <w:t>0x01.6 print 的兄弟：uart</w:t>
      </w:r>
    </w:p>
    <w:p>
      <w:pPr>
        <w:pStyle w:val="Heading2"/>
        <w:tabs>
          <w:tab w:pos="9071" w:val="right"/>
        </w:tabs>
      </w:pPr>
      <w:r>
        <w:t>0x02 变量：给数据安个家</w:t>
      </w:r>
      <w:r>
        <w:tab/>
        <w:t>12</w:t>
      </w:r>
    </w:p>
    <w:p>
      <w:pPr>
        <w:spacing w:before="0" w:after="0" w:line="276" w:lineRule="auto"/>
        <w:ind w:left="425"/>
      </w:pPr>
      <w:r>
        <w:rPr>
          <w:sz w:val="24"/>
        </w:rPr>
        <w:t>0x02.1 盒子与赋值：= 是“变成”，不是“相等”</w:t>
      </w:r>
    </w:p>
    <w:p>
      <w:pPr>
        <w:spacing w:before="0" w:after="0" w:line="276" w:lineRule="auto"/>
        <w:ind w:left="425"/>
      </w:pPr>
      <w:r>
        <w:rPr>
          <w:sz w:val="24"/>
        </w:rPr>
        <w:t>0x02.2 数值盒子：小数整数都能装</w:t>
      </w:r>
    </w:p>
    <w:p>
      <w:pPr>
        <w:spacing w:before="0" w:after="0" w:line="276" w:lineRule="auto"/>
        <w:ind w:left="425"/>
      </w:pPr>
      <w:r>
        <w:rPr>
          <w:sz w:val="24"/>
        </w:rPr>
        <w:t>0x02.3 字符串盒子：带 $ 的变量</w:t>
      </w:r>
    </w:p>
    <w:p>
      <w:pPr>
        <w:spacing w:before="0" w:after="0" w:line="276" w:lineRule="auto"/>
        <w:ind w:left="425"/>
      </w:pPr>
      <w:r>
        <w:rPr>
          <w:sz w:val="24"/>
        </w:rPr>
        <w:t>0x02.4 let：可有可无的开场白</w:t>
      </w:r>
    </w:p>
    <w:p>
      <w:pPr>
        <w:spacing w:before="0" w:after="0" w:line="276" w:lineRule="auto"/>
        <w:ind w:left="425"/>
      </w:pPr>
      <w:r>
        <w:rPr>
          <w:sz w:val="24"/>
        </w:rPr>
        <w:t>0x02.5 交换两个盒子：经典思维题</w:t>
      </w:r>
    </w:p>
    <w:p>
      <w:pPr>
        <w:spacing w:before="0" w:after="0" w:line="276" w:lineRule="auto"/>
        <w:ind w:left="425"/>
      </w:pPr>
      <w:r>
        <w:rPr>
          <w:sz w:val="24"/>
        </w:rPr>
        <w:t>0x02.6 累加器：程序的记忆艺术</w:t>
      </w:r>
    </w:p>
    <w:p>
      <w:pPr>
        <w:spacing w:before="0" w:after="0" w:line="276" w:lineRule="auto"/>
        <w:ind w:left="425"/>
      </w:pPr>
      <w:r>
        <w:rPr>
          <w:sz w:val="24"/>
        </w:rPr>
        <w:t>0x02.7 一条提前立好的铁律：串与数不混算</w:t>
      </w:r>
    </w:p>
    <w:p>
      <w:pPr>
        <w:pStyle w:val="Heading2"/>
        <w:tabs>
          <w:tab w:pos="9071" w:val="right"/>
        </w:tabs>
      </w:pPr>
      <w:r>
        <w:t>0x03 运算符与数学函数：让数字干活</w:t>
      </w:r>
      <w:r>
        <w:tab/>
        <w:t>18</w:t>
      </w:r>
    </w:p>
    <w:p>
      <w:pPr>
        <w:spacing w:before="0" w:after="0" w:line="276" w:lineRule="auto"/>
        <w:ind w:left="425"/>
      </w:pPr>
      <w:r>
        <w:rPr>
          <w:sz w:val="24"/>
        </w:rPr>
        <w:t>0x03.1 四则运算：+ - * /</w:t>
      </w:r>
    </w:p>
    <w:p>
      <w:pPr>
        <w:spacing w:before="0" w:after="0" w:line="276" w:lineRule="auto"/>
        <w:ind w:left="425"/>
      </w:pPr>
      <w:r>
        <w:rPr>
          <w:sz w:val="24"/>
        </w:rPr>
        <w:t>0x03.2 比较运算：得到“真”和“假”</w:t>
      </w:r>
    </w:p>
    <w:p>
      <w:pPr>
        <w:spacing w:before="0" w:after="0" w:line="276" w:lineRule="auto"/>
        <w:ind w:left="425"/>
      </w:pPr>
      <w:r>
        <w:rPr>
          <w:sz w:val="24"/>
        </w:rPr>
        <w:t>0x03.3 非 0 即真：BASIC 的世界观</w:t>
      </w:r>
    </w:p>
    <w:p>
      <w:pPr>
        <w:spacing w:before="0" w:after="0" w:line="276" w:lineRule="auto"/>
        <w:ind w:left="425"/>
      </w:pPr>
      <w:r>
        <w:rPr>
          <w:sz w:val="24"/>
        </w:rPr>
        <w:t>0x03.4 并且、或者、取反：and / or / not</w:t>
      </w:r>
    </w:p>
    <w:p>
      <w:pPr>
        <w:spacing w:before="0" w:after="0" w:line="276" w:lineRule="auto"/>
        <w:ind w:left="425"/>
      </w:pPr>
      <w:r>
        <w:rPr>
          <w:sz w:val="24"/>
        </w:rPr>
        <w:t>0x03.5 数学函数全家桶</w:t>
      </w:r>
    </w:p>
    <w:p>
      <w:pPr>
        <w:spacing w:before="0" w:after="0" w:line="276" w:lineRule="auto"/>
        <w:ind w:left="425"/>
      </w:pPr>
      <w:r>
        <w:rPr>
          <w:sz w:val="24"/>
        </w:rPr>
        <w:t>0x03.6 随机数的正确打开方式</w:t>
      </w:r>
    </w:p>
    <w:p>
      <w:pPr>
        <w:spacing w:before="0" w:after="0" w:line="276" w:lineRule="auto"/>
        <w:ind w:left="425"/>
      </w:pPr>
      <w:r>
        <w:rPr>
          <w:sz w:val="24"/>
        </w:rPr>
        <w:t>0x03.7 实战：一个小计算器</w:t>
      </w:r>
    </w:p>
    <w:p>
      <w:pPr>
        <w:pStyle w:val="Heading2"/>
        <w:tabs>
          <w:tab w:pos="9071" w:val="right"/>
        </w:tabs>
      </w:pPr>
      <w:r>
        <w:t>0x11 input：程序开口问</w:t>
      </w:r>
      <w:r>
        <w:tab/>
        <w:t>25</w:t>
      </w:r>
    </w:p>
    <w:p>
      <w:pPr>
        <w:spacing w:before="0" w:after="0" w:line="276" w:lineRule="auto"/>
        <w:ind w:left="425"/>
      </w:pPr>
      <w:r>
        <w:rPr>
          <w:sz w:val="24"/>
        </w:rPr>
        <w:t>0x11.1 input x：摇杆调一个数</w:t>
      </w:r>
    </w:p>
    <w:p>
      <w:pPr>
        <w:spacing w:before="0" w:after="0" w:line="276" w:lineRule="auto"/>
        <w:ind w:left="425"/>
      </w:pPr>
      <w:r>
        <w:rPr>
          <w:sz w:val="24"/>
        </w:rPr>
        <w:t>0x11.2 input a$：键盘打一行字</w:t>
      </w:r>
    </w:p>
    <w:p>
      <w:pPr>
        <w:spacing w:before="0" w:after="0" w:line="276" w:lineRule="auto"/>
        <w:ind w:left="425"/>
      </w:pPr>
      <w:r>
        <w:rPr>
          <w:sz w:val="24"/>
        </w:rPr>
        <w:t>0x11.3 问完必须“接住”</w:t>
      </w:r>
    </w:p>
    <w:p>
      <w:pPr>
        <w:spacing w:before="0" w:after="0" w:line="276" w:lineRule="auto"/>
        <w:ind w:left="425"/>
      </w:pPr>
      <w:r>
        <w:rPr>
          <w:sz w:val="24"/>
        </w:rPr>
        <w:t>0x11.4 实战：电子门牌</w:t>
      </w:r>
    </w:p>
    <w:p>
      <w:pPr>
        <w:pStyle w:val="Heading2"/>
        <w:tabs>
          <w:tab w:pos="9071" w:val="right"/>
        </w:tabs>
      </w:pPr>
      <w:r>
        <w:t>0x12 if：程序的岔路口</w:t>
      </w:r>
      <w:r>
        <w:tab/>
        <w:t>29</w:t>
      </w:r>
    </w:p>
    <w:p>
      <w:pPr>
        <w:spacing w:before="0" w:after="0" w:line="276" w:lineRule="auto"/>
        <w:ind w:left="425"/>
      </w:pPr>
      <w:r>
        <w:rPr>
          <w:sz w:val="24"/>
        </w:rPr>
        <w:t>0x12.1 最简单的 if：满足才做</w:t>
      </w:r>
    </w:p>
    <w:p>
      <w:pPr>
        <w:spacing w:before="0" w:after="0" w:line="276" w:lineRule="auto"/>
        <w:ind w:left="425"/>
      </w:pPr>
      <w:r>
        <w:rPr>
          <w:sz w:val="24"/>
        </w:rPr>
        <w:t>0x12.2 else：另一条路</w:t>
      </w:r>
    </w:p>
    <w:p>
      <w:pPr>
        <w:spacing w:before="0" w:after="0" w:line="276" w:lineRule="auto"/>
        <w:ind w:left="425"/>
      </w:pPr>
      <w:r>
        <w:rPr>
          <w:sz w:val="24"/>
        </w:rPr>
        <w:t>0x12.3 大规矩：if 独占一整行</w:t>
      </w:r>
    </w:p>
    <w:p>
      <w:pPr>
        <w:spacing w:before="0" w:after="0" w:line="276" w:lineRule="auto"/>
        <w:ind w:left="425"/>
      </w:pPr>
      <w:r>
        <w:rPr>
          <w:sz w:val="24"/>
        </w:rPr>
        <w:t>0x12.4 隐藏招式：then 后面跟纯数字 = 跳转</w:t>
      </w:r>
    </w:p>
    <w:p>
      <w:pPr>
        <w:spacing w:before="0" w:after="0" w:line="276" w:lineRule="auto"/>
        <w:ind w:left="425"/>
      </w:pPr>
      <w:r>
        <w:rPr>
          <w:sz w:val="24"/>
        </w:rPr>
        <w:t>0x12.5 组合条件与多层岔路</w:t>
      </w:r>
    </w:p>
    <w:p>
      <w:pPr>
        <w:spacing w:before="0" w:after="0" w:line="276" w:lineRule="auto"/>
        <w:ind w:left="425"/>
      </w:pPr>
      <w:r>
        <w:rPr>
          <w:sz w:val="24"/>
        </w:rPr>
        <w:t>0x12.6 字符串也能比</w:t>
      </w:r>
    </w:p>
    <w:p>
      <w:pPr>
        <w:spacing w:before="0" w:after="0" w:line="276" w:lineRule="auto"/>
        <w:ind w:left="425"/>
      </w:pPr>
      <w:r>
        <w:rPr>
          <w:sz w:val="24"/>
        </w:rPr>
        <w:t>0x12.7 mod：奇偶判断不用自己造</w:t>
      </w:r>
    </w:p>
    <w:p>
      <w:pPr>
        <w:pStyle w:val="Heading2"/>
        <w:tabs>
          <w:tab w:pos="9071" w:val="right"/>
        </w:tabs>
      </w:pPr>
      <w:r>
        <w:t>0x21 for：知道次数的重复</w:t>
      </w:r>
      <w:r>
        <w:tab/>
        <w:t>34</w:t>
      </w:r>
    </w:p>
    <w:p>
      <w:pPr>
        <w:spacing w:before="0" w:after="0" w:line="276" w:lineRule="auto"/>
        <w:ind w:left="425"/>
      </w:pPr>
      <w:r>
        <w:rPr>
          <w:sz w:val="24"/>
        </w:rPr>
        <w:t>0x21.1 语法：for ... next</w:t>
      </w:r>
    </w:p>
    <w:p>
      <w:pPr>
        <w:spacing w:before="0" w:after="0" w:line="276" w:lineRule="auto"/>
        <w:ind w:left="425"/>
      </w:pPr>
      <w:r>
        <w:rPr>
          <w:sz w:val="24"/>
        </w:rPr>
        <w:t>0x21.2 step：不按 1 数</w:t>
      </w:r>
    </w:p>
    <w:p>
      <w:pPr>
        <w:spacing w:before="0" w:after="0" w:line="276" w:lineRule="auto"/>
        <w:ind w:left="425"/>
      </w:pPr>
      <w:r>
        <w:rPr>
          <w:sz w:val="24"/>
        </w:rPr>
        <w:t>0x21.3 缩进：给谁看的</w:t>
      </w:r>
    </w:p>
    <w:p>
      <w:pPr>
        <w:spacing w:before="0" w:after="0" w:line="276" w:lineRule="auto"/>
        <w:ind w:left="425"/>
      </w:pPr>
      <w:r>
        <w:rPr>
          <w:sz w:val="24"/>
        </w:rPr>
        <w:t>0x21.4 嵌套：循环套循环</w:t>
      </w:r>
    </w:p>
    <w:p>
      <w:pPr>
        <w:spacing w:before="0" w:after="0" w:line="276" w:lineRule="auto"/>
        <w:ind w:left="425"/>
      </w:pPr>
      <w:r>
        <w:rPr>
          <w:sz w:val="24"/>
        </w:rPr>
        <w:t>0x21.5 实战一：1 加到 100</w:t>
      </w:r>
    </w:p>
    <w:p>
      <w:pPr>
        <w:spacing w:before="0" w:after="0" w:line="276" w:lineRule="auto"/>
        <w:ind w:left="425"/>
      </w:pPr>
      <w:r>
        <w:rPr>
          <w:sz w:val="24"/>
        </w:rPr>
        <w:t>0x21.6 实战二：文字进度条</w:t>
      </w:r>
    </w:p>
    <w:p>
      <w:pPr>
        <w:pStyle w:val="Heading2"/>
        <w:tabs>
          <w:tab w:pos="9071" w:val="right"/>
        </w:tabs>
      </w:pPr>
      <w:r>
        <w:t>0x22 while：不知道次数的重复</w:t>
      </w:r>
      <w:r>
        <w:tab/>
        <w:t>39</w:t>
      </w:r>
    </w:p>
    <w:p>
      <w:pPr>
        <w:spacing w:before="0" w:after="0" w:line="276" w:lineRule="auto"/>
        <w:ind w:left="425"/>
      </w:pPr>
      <w:r>
        <w:rPr>
          <w:sz w:val="24"/>
        </w:rPr>
        <w:t>0x22.1 语法：while ... wend</w:t>
      </w:r>
    </w:p>
    <w:p>
      <w:pPr>
        <w:spacing w:before="0" w:after="0" w:line="276" w:lineRule="auto"/>
        <w:ind w:left="425"/>
      </w:pPr>
      <w:r>
        <w:rPr>
          <w:sz w:val="24"/>
        </w:rPr>
        <w:t>0x22.2 for 还是 while？一道选择题</w:t>
      </w:r>
    </w:p>
    <w:p>
      <w:pPr>
        <w:spacing w:before="0" w:after="0" w:line="276" w:lineRule="auto"/>
        <w:ind w:left="425"/>
      </w:pPr>
      <w:r>
        <w:rPr>
          <w:sz w:val="24"/>
        </w:rPr>
        <w:t>0x22.3 死循环与保险丝：超时保护</w:t>
      </w:r>
    </w:p>
    <w:p>
      <w:pPr>
        <w:spacing w:before="0" w:after="0" w:line="276" w:lineRule="auto"/>
        <w:ind w:left="425"/>
      </w:pPr>
      <w:r>
        <w:rPr>
          <w:sz w:val="24"/>
        </w:rPr>
        <w:t>0x22.4 实战：翻倍超过 1000</w:t>
      </w:r>
    </w:p>
    <w:p>
      <w:pPr>
        <w:spacing w:before="0" w:after="0" w:line="276" w:lineRule="auto"/>
        <w:ind w:left="425"/>
      </w:pPr>
      <w:r>
        <w:rPr>
          <w:sz w:val="24"/>
        </w:rPr>
        <w:t>0x22.5 实战：带超时的等 WiFi</w:t>
      </w:r>
    </w:p>
    <w:p>
      <w:pPr>
        <w:pStyle w:val="Heading2"/>
        <w:tabs>
          <w:tab w:pos="9071" w:val="right"/>
        </w:tabs>
      </w:pPr>
      <w:r>
        <w:t>0x31 字符串：文字的加工厂</w:t>
      </w:r>
      <w:r>
        <w:tab/>
        <w:t>44</w:t>
      </w:r>
    </w:p>
    <w:p>
      <w:pPr>
        <w:spacing w:before="0" w:after="0" w:line="276" w:lineRule="auto"/>
        <w:ind w:left="425"/>
      </w:pPr>
      <w:r>
        <w:rPr>
          <w:sz w:val="24"/>
        </w:rPr>
        <w:t>0x31.1 拼接与铁律复习</w:t>
      </w:r>
    </w:p>
    <w:p>
      <w:pPr>
        <w:spacing w:before="0" w:after="0" w:line="276" w:lineRule="auto"/>
        <w:ind w:left="425"/>
      </w:pPr>
      <w:r>
        <w:rPr>
          <w:sz w:val="24"/>
        </w:rPr>
        <w:t>0x31.2 val：回程船票</w:t>
      </w:r>
    </w:p>
    <w:p>
      <w:pPr>
        <w:spacing w:before="0" w:after="0" w:line="276" w:lineRule="auto"/>
        <w:ind w:left="425"/>
      </w:pPr>
      <w:r>
        <w:rPr>
          <w:sz w:val="24"/>
        </w:rPr>
        <w:t>0x31.3 len：量长度（按字符量）</w:t>
      </w:r>
    </w:p>
    <w:p>
      <w:pPr>
        <w:spacing w:before="0" w:after="0" w:line="276" w:lineRule="auto"/>
        <w:ind w:left="425"/>
      </w:pPr>
      <w:r>
        <w:rPr>
          <w:sz w:val="24"/>
        </w:rPr>
        <w:t>0x31.4 切片三兄弟：left$ / right$ / mid$</w:t>
      </w:r>
    </w:p>
    <w:p>
      <w:pPr>
        <w:spacing w:before="0" w:after="0" w:line="276" w:lineRule="auto"/>
        <w:ind w:left="425"/>
      </w:pPr>
      <w:r>
        <w:rPr>
          <w:sz w:val="24"/>
        </w:rPr>
        <w:t>0x31.5 chr$：数字变一个字符</w:t>
      </w:r>
    </w:p>
    <w:p>
      <w:pPr>
        <w:spacing w:before="0" w:after="0" w:line="276" w:lineRule="auto"/>
        <w:ind w:left="425"/>
      </w:pPr>
      <w:r>
        <w:rPr>
          <w:sz w:val="24"/>
        </w:rPr>
        <w:t>0x31.6 数组（新固件）与串当背包</w:t>
      </w:r>
    </w:p>
    <w:p>
      <w:pPr>
        <w:spacing w:before="0" w:after="0" w:line="276" w:lineRule="auto"/>
        <w:ind w:left="425"/>
      </w:pPr>
      <w:r>
        <w:rPr>
          <w:sz w:val="24"/>
        </w:rPr>
        <w:t>0x31.7 压轴实战：自造“查找器”</w:t>
      </w:r>
    </w:p>
    <w:p>
      <w:pPr>
        <w:pStyle w:val="Heading2"/>
        <w:tabs>
          <w:tab w:pos="9071" w:val="right"/>
        </w:tabs>
      </w:pPr>
      <w:r>
        <w:t>0x41 绘图：屏幕是画布</w:t>
      </w:r>
      <w:r>
        <w:tab/>
        <w:t>51</w:t>
      </w:r>
    </w:p>
    <w:p>
      <w:pPr>
        <w:spacing w:before="0" w:after="0" w:line="276" w:lineRule="auto"/>
        <w:ind w:left="425"/>
      </w:pPr>
      <w:r>
        <w:rPr>
          <w:sz w:val="24"/>
        </w:rPr>
        <w:t>0x41.1 坐标系：先看懂地图</w:t>
      </w:r>
    </w:p>
    <w:p>
      <w:pPr>
        <w:spacing w:before="0" w:after="0" w:line="276" w:lineRule="auto"/>
        <w:ind w:left="425"/>
      </w:pPr>
      <w:r>
        <w:rPr>
          <w:sz w:val="24"/>
        </w:rPr>
        <w:t>0x41.2 color 与 clear：笔和橡皮</w:t>
      </w:r>
    </w:p>
    <w:p>
      <w:pPr>
        <w:spacing w:before="0" w:after="0" w:line="276" w:lineRule="auto"/>
        <w:ind w:left="425"/>
      </w:pPr>
      <w:r>
        <w:rPr>
          <w:sz w:val="24"/>
        </w:rPr>
        <w:t>0x41.3 六个画图语句</w:t>
      </w:r>
    </w:p>
    <w:p>
      <w:pPr>
        <w:spacing w:before="0" w:after="0" w:line="276" w:lineRule="auto"/>
        <w:ind w:left="425"/>
      </w:pPr>
      <w:r>
        <w:rPr>
          <w:sz w:val="24"/>
        </w:rPr>
        <w:t>0x41.4 实战一：画个小房子</w:t>
      </w:r>
    </w:p>
    <w:p>
      <w:pPr>
        <w:spacing w:before="0" w:after="0" w:line="276" w:lineRule="auto"/>
        <w:ind w:left="425"/>
      </w:pPr>
      <w:r>
        <w:rPr>
          <w:sz w:val="24"/>
        </w:rPr>
        <w:t>0x41.5 实战二：进度条（绘图版）</w:t>
      </w:r>
    </w:p>
    <w:p>
      <w:pPr>
        <w:spacing w:before="0" w:after="0" w:line="276" w:lineRule="auto"/>
        <w:ind w:left="425"/>
      </w:pPr>
      <w:r>
        <w:rPr>
          <w:sz w:val="24"/>
        </w:rPr>
        <w:t>0x41.6 动画原理与延时</w:t>
      </w:r>
    </w:p>
    <w:p>
      <w:pPr>
        <w:spacing w:before="0" w:after="0" w:line="276" w:lineRule="auto"/>
        <w:ind w:left="425"/>
      </w:pPr>
      <w:r>
        <w:rPr>
          <w:sz w:val="24"/>
        </w:rPr>
        <w:t>0x41.7 GUI 控件：窗口、按钮、列表（APP 模式）</w:t>
      </w:r>
    </w:p>
    <w:p>
      <w:pPr>
        <w:spacing w:before="0" w:after="0" w:line="276" w:lineRule="auto"/>
        <w:ind w:left="425"/>
      </w:pPr>
      <w:r>
        <w:rPr>
          <w:sz w:val="24"/>
        </w:rPr>
        <w:t>彩蛋挑战 C1：做一个会走字的秒表（APP 模式）</w:t>
      </w:r>
    </w:p>
    <w:p>
      <w:pPr>
        <w:pStyle w:val="Heading2"/>
        <w:tabs>
          <w:tab w:pos="9071" w:val="right"/>
        </w:tabs>
      </w:pPr>
      <w:r>
        <w:t>0x51 gosub、include、goto：把代码管起来</w:t>
      </w:r>
      <w:r>
        <w:tab/>
        <w:t>62</w:t>
      </w:r>
    </w:p>
    <w:p>
      <w:pPr>
        <w:spacing w:before="0" w:after="0" w:line="276" w:lineRule="auto"/>
        <w:ind w:left="425"/>
      </w:pPr>
      <w:r>
        <w:rPr>
          <w:sz w:val="24"/>
        </w:rPr>
        <w:t>0x51.1 gosub / return：代码的抽屉</w:t>
      </w:r>
    </w:p>
    <w:p>
      <w:pPr>
        <w:spacing w:before="0" w:after="0" w:line="276" w:lineRule="auto"/>
        <w:ind w:left="425"/>
      </w:pPr>
      <w:r>
        <w:rPr>
          <w:sz w:val="24"/>
        </w:rPr>
        <w:t>0x51.2 子程序的摆放规矩</w:t>
      </w:r>
    </w:p>
    <w:p>
      <w:pPr>
        <w:spacing w:before="0" w:after="0" w:line="276" w:lineRule="auto"/>
        <w:ind w:left="425"/>
      </w:pPr>
      <w:r>
        <w:rPr>
          <w:sz w:val="24"/>
        </w:rPr>
        <w:t>0x51.3 为什么子程序是大事</w:t>
      </w:r>
    </w:p>
    <w:p>
      <w:pPr>
        <w:spacing w:before="0" w:after="0" w:line="276" w:lineRule="auto"/>
        <w:ind w:left="425"/>
      </w:pPr>
      <w:r>
        <w:rPr>
          <w:sz w:val="24"/>
        </w:rPr>
        <w:t>0x51.4 include：把另一本册子订进来</w:t>
      </w:r>
    </w:p>
    <w:p>
      <w:pPr>
        <w:spacing w:before="0" w:after="0" w:line="276" w:lineRule="auto"/>
        <w:ind w:left="425"/>
      </w:pPr>
      <w:r>
        <w:rPr>
          <w:sz w:val="24"/>
        </w:rPr>
        <w:t>0x51.5 goto：半禁用的猛兽</w:t>
      </w:r>
    </w:p>
    <w:p>
      <w:pPr>
        <w:spacing w:before="0" w:after="0" w:line="276" w:lineRule="auto"/>
        <w:ind w:left="425"/>
      </w:pPr>
      <w:r>
        <w:rPr>
          <w:sz w:val="24"/>
        </w:rPr>
        <w:t>0x51.6 实战：菜单程序（标准骨架）</w:t>
      </w:r>
    </w:p>
    <w:p>
      <w:pPr>
        <w:pStyle w:val="Heading2"/>
        <w:tabs>
          <w:tab w:pos="9071" w:val="right"/>
        </w:tabs>
      </w:pPr>
      <w:r>
        <w:t>0x61 WiFi 与网络：把掌机接上互联网</w:t>
      </w:r>
      <w:r>
        <w:tab/>
        <w:t>68</w:t>
      </w:r>
    </w:p>
    <w:p>
      <w:pPr>
        <w:spacing w:before="0" w:after="0" w:line="276" w:lineRule="auto"/>
        <w:ind w:left="425"/>
      </w:pPr>
      <w:r>
        <w:rPr>
          <w:sz w:val="24"/>
        </w:rPr>
        <w:t>0x61.1 连 WiFi：系统管网，程序只读状态</w:t>
      </w:r>
    </w:p>
    <w:p>
      <w:pPr>
        <w:spacing w:before="0" w:after="0" w:line="276" w:lineRule="auto"/>
        <w:ind w:left="425"/>
      </w:pPr>
      <w:r>
        <w:rPr>
          <w:sz w:val="24"/>
        </w:rPr>
        <w:t>0x61.2 httpget：伸手要内容</w:t>
      </w:r>
    </w:p>
    <w:p>
      <w:pPr>
        <w:spacing w:before="0" w:after="0" w:line="276" w:lineRule="auto"/>
        <w:ind w:left="425"/>
      </w:pPr>
      <w:r>
        <w:rPr>
          <w:sz w:val="24"/>
        </w:rPr>
        <w:t>0x61.3 httpstat：问一句“成了吗”</w:t>
      </w:r>
    </w:p>
    <w:p>
      <w:pPr>
        <w:spacing w:before="0" w:after="0" w:line="276" w:lineRule="auto"/>
        <w:ind w:left="425"/>
      </w:pPr>
      <w:r>
        <w:rPr>
          <w:sz w:val="24"/>
        </w:rPr>
        <w:t>0x61.4 httppost：主动交作业</w:t>
      </w:r>
    </w:p>
    <w:p>
      <w:pPr>
        <w:spacing w:before="0" w:after="0" w:line="276" w:lineRule="auto"/>
        <w:ind w:left="425"/>
      </w:pPr>
      <w:r>
        <w:rPr>
          <w:sz w:val="24"/>
        </w:rPr>
        <w:t>0x61.5 一个完整的“求职”客户端</w:t>
      </w:r>
    </w:p>
    <w:p>
      <w:pPr>
        <w:spacing w:before="0" w:after="0" w:line="276" w:lineRule="auto"/>
        <w:ind w:left="425"/>
      </w:pPr>
      <w:r>
        <w:rPr>
          <w:sz w:val="24"/>
        </w:rPr>
        <w:t>彩蛋挑战 C2：服务器的暗号</w:t>
      </w:r>
    </w:p>
    <w:p>
      <w:pPr>
        <w:pStyle w:val="Heading2"/>
        <w:tabs>
          <w:tab w:pos="9071" w:val="right"/>
        </w:tabs>
      </w:pPr>
      <w:r>
        <w:t>0x62 record 与 play：给程序装上耳朵和嘴巴</w:t>
      </w:r>
      <w:r>
        <w:tab/>
        <w:t>74</w:t>
      </w:r>
    </w:p>
    <w:p>
      <w:pPr>
        <w:spacing w:before="0" w:after="0" w:line="276" w:lineRule="auto"/>
        <w:ind w:left="425"/>
      </w:pPr>
      <w:r>
        <w:rPr>
          <w:sz w:val="24"/>
        </w:rPr>
        <w:t>0x62.1 record：录音（会阻塞）</w:t>
      </w:r>
    </w:p>
    <w:p>
      <w:pPr>
        <w:spacing w:before="0" w:after="0" w:line="276" w:lineRule="auto"/>
        <w:ind w:left="425"/>
      </w:pPr>
      <w:r>
        <w:rPr>
          <w:sz w:val="24"/>
        </w:rPr>
        <w:t>0x62.2 play：放音（不阻塞）</w:t>
      </w:r>
    </w:p>
    <w:p>
      <w:pPr>
        <w:spacing w:before="0" w:after="0" w:line="276" w:lineRule="auto"/>
        <w:ind w:left="425"/>
      </w:pPr>
      <w:r>
        <w:rPr>
          <w:sz w:val="24"/>
        </w:rPr>
        <w:t>0x62.3 实战：录音回放机</w:t>
      </w:r>
    </w:p>
    <w:p>
      <w:pPr>
        <w:spacing w:before="0" w:after="0" w:line="276" w:lineRule="auto"/>
        <w:ind w:left="425"/>
      </w:pPr>
      <w:r>
        <w:rPr>
          <w:sz w:val="24"/>
        </w:rPr>
        <w:t>0x62.4 实战：简易留言机</w:t>
      </w:r>
    </w:p>
    <w:p>
      <w:pPr>
        <w:pStyle w:val="Heading2"/>
        <w:tabs>
          <w:tab w:pos="9071" w:val="right"/>
        </w:tabs>
      </w:pPr>
      <w:r>
        <w:t>0x71 uart、ble、gpioin、system：摸得着的硬件</w:t>
      </w:r>
      <w:r>
        <w:tab/>
        <w:t>79</w:t>
      </w:r>
    </w:p>
    <w:p>
      <w:pPr>
        <w:spacing w:before="0" w:after="0" w:line="276" w:lineRule="auto"/>
        <w:ind w:left="425"/>
      </w:pPr>
      <w:r>
        <w:rPr>
          <w:sz w:val="24"/>
        </w:rPr>
        <w:t>0x71.1 uart：往电脑喊话的专线</w:t>
      </w:r>
    </w:p>
    <w:p>
      <w:pPr>
        <w:spacing w:before="0" w:after="0" w:line="276" w:lineRule="auto"/>
        <w:ind w:left="425"/>
      </w:pPr>
      <w:r>
        <w:rPr>
          <w:sz w:val="24"/>
        </w:rPr>
        <w:t>0x71.2 ble：蓝牙透传</w:t>
      </w:r>
    </w:p>
    <w:p>
      <w:pPr>
        <w:spacing w:before="0" w:after="0" w:line="276" w:lineRule="auto"/>
        <w:ind w:left="425"/>
      </w:pPr>
      <w:r>
        <w:rPr>
          <w:sz w:val="24"/>
        </w:rPr>
        <w:t>0x71.3 gpioin：读引脚电平</w:t>
      </w:r>
    </w:p>
    <w:p>
      <w:pPr>
        <w:spacing w:before="0" w:after="0" w:line="276" w:lineRule="auto"/>
        <w:ind w:left="425"/>
      </w:pPr>
      <w:r>
        <w:rPr>
          <w:sz w:val="24"/>
        </w:rPr>
        <w:t>0x71.4 system：重启</w:t>
      </w:r>
    </w:p>
    <w:p>
      <w:pPr>
        <w:spacing w:before="0" w:after="0" w:line="276" w:lineRule="auto"/>
        <w:ind w:left="425"/>
      </w:pPr>
      <w:r>
        <w:rPr>
          <w:sz w:val="24"/>
        </w:rPr>
        <w:t>0x71.5 实战：门磁报警器（思路版）</w:t>
      </w:r>
    </w:p>
    <w:p>
      <w:pPr>
        <w:pStyle w:val="Heading2"/>
        <w:tabs>
          <w:tab w:pos="9071" w:val="right"/>
        </w:tabs>
      </w:pPr>
      <w:r>
        <w:t>0x72 好习惯与保命机制</w:t>
      </w:r>
      <w:r>
        <w:tab/>
        <w:t>84</w:t>
      </w:r>
    </w:p>
    <w:p>
      <w:pPr>
        <w:spacing w:before="0" w:after="0" w:line="276" w:lineRule="auto"/>
        <w:ind w:left="425"/>
      </w:pPr>
      <w:r>
        <w:rPr>
          <w:sz w:val="24"/>
        </w:rPr>
        <w:t>0x72.1 三道保命机制（系统替你上的保险）</w:t>
      </w:r>
    </w:p>
    <w:p>
      <w:pPr>
        <w:spacing w:before="0" w:after="0" w:line="276" w:lineRule="auto"/>
        <w:ind w:left="425"/>
      </w:pPr>
      <w:r>
        <w:rPr>
          <w:sz w:val="24"/>
        </w:rPr>
        <w:t>0x72.2 rem 注释：给代码留字条</w:t>
      </w:r>
    </w:p>
    <w:p>
      <w:pPr>
        <w:spacing w:before="0" w:after="0" w:line="276" w:lineRule="auto"/>
        <w:ind w:left="425"/>
      </w:pPr>
      <w:r>
        <w:rPr>
          <w:sz w:val="24"/>
        </w:rPr>
        <w:t>0x72.3 出错了怎么查：打点调试法</w:t>
      </w:r>
    </w:p>
    <w:p>
      <w:pPr>
        <w:spacing w:before="0" w:after="0" w:line="276" w:lineRule="auto"/>
        <w:ind w:left="425"/>
      </w:pPr>
      <w:r>
        <w:rPr>
          <w:sz w:val="24"/>
        </w:rPr>
        <w:t>0x72.4 排版三律</w:t>
      </w:r>
    </w:p>
    <w:p>
      <w:pPr>
        <w:spacing w:before="0" w:after="0" w:line="276" w:lineRule="auto"/>
        <w:ind w:left="425"/>
      </w:pPr>
      <w:r>
        <w:rPr>
          <w:sz w:val="24"/>
        </w:rPr>
        <w:t>0x72.5 找茬实战：这段程序有 3 处毛病</w:t>
      </w:r>
    </w:p>
    <w:p>
      <w:pPr>
        <w:spacing w:before="0" w:after="0" w:line="276" w:lineRule="auto"/>
        <w:ind w:left="425"/>
      </w:pPr>
      <w:r>
        <w:rPr>
          <w:sz w:val="24"/>
        </w:rPr>
        <w:t>0x72.6 自查十条（发布前过一遍）</w:t>
      </w:r>
    </w:p>
    <w:p>
      <w:pPr>
        <w:pStyle w:val="Heading2"/>
        <w:tabs>
          <w:tab w:pos="9071" w:val="right"/>
        </w:tabs>
      </w:pPr>
      <w:r>
        <w:t>0x81 综合项目一：猜数字</w:t>
      </w:r>
      <w:r>
        <w:tab/>
        <w:t>90</w:t>
      </w:r>
    </w:p>
    <w:p>
      <w:pPr>
        <w:spacing w:before="0" w:after="0" w:line="276" w:lineRule="auto"/>
        <w:ind w:left="425"/>
      </w:pPr>
      <w:r>
        <w:rPr>
          <w:sz w:val="24"/>
        </w:rPr>
        <w:t>0x81.1 先想流程（动笔不写码）</w:t>
      </w:r>
    </w:p>
    <w:p>
      <w:pPr>
        <w:spacing w:before="0" w:after="0" w:line="276" w:lineRule="auto"/>
        <w:ind w:left="425"/>
      </w:pPr>
      <w:r>
        <w:rPr>
          <w:sz w:val="24"/>
        </w:rPr>
        <w:t>0x81.2 完整程序</w:t>
      </w:r>
    </w:p>
    <w:p>
      <w:pPr>
        <w:spacing w:before="0" w:after="0" w:line="276" w:lineRule="auto"/>
        <w:ind w:left="425"/>
      </w:pPr>
      <w:r>
        <w:rPr>
          <w:sz w:val="24"/>
        </w:rPr>
        <w:t>0x81.3 逐行讲解</w:t>
      </w:r>
    </w:p>
    <w:p>
      <w:pPr>
        <w:spacing w:before="0" w:after="0" w:line="276" w:lineRule="auto"/>
        <w:ind w:left="425"/>
      </w:pPr>
      <w:r>
        <w:rPr>
          <w:sz w:val="24"/>
        </w:rPr>
        <w:t>0x81.4 上机后的改造练习</w:t>
      </w:r>
    </w:p>
    <w:p>
      <w:pPr>
        <w:spacing w:before="0" w:after="0" w:line="276" w:lineRule="auto"/>
        <w:ind w:left="425"/>
      </w:pPr>
      <w:r>
        <w:rPr>
          <w:sz w:val="24"/>
        </w:rPr>
        <w:t>彩蛋挑战 C3：快枪手认证</w:t>
      </w:r>
    </w:p>
    <w:p>
      <w:pPr>
        <w:pStyle w:val="Heading2"/>
        <w:tabs>
          <w:tab w:pos="9071" w:val="right"/>
        </w:tabs>
      </w:pPr>
      <w:r>
        <w:t>0x82 综合项目二：屏幕保护——弹跳球加星空</w:t>
      </w:r>
      <w:r>
        <w:tab/>
        <w:t>94</w:t>
      </w:r>
    </w:p>
    <w:p>
      <w:pPr>
        <w:spacing w:before="0" w:after="0" w:line="276" w:lineRule="auto"/>
        <w:ind w:left="425"/>
      </w:pPr>
      <w:r>
        <w:rPr>
          <w:sz w:val="24"/>
        </w:rPr>
        <w:t>0x82.1 设计拆解</w:t>
      </w:r>
    </w:p>
    <w:p>
      <w:pPr>
        <w:spacing w:before="0" w:after="0" w:line="276" w:lineRule="auto"/>
        <w:ind w:left="425"/>
      </w:pPr>
      <w:r>
        <w:rPr>
          <w:sz w:val="24"/>
        </w:rPr>
        <w:t>0x82.2 完整程序</w:t>
      </w:r>
    </w:p>
    <w:p>
      <w:pPr>
        <w:spacing w:before="0" w:after="0" w:line="276" w:lineRule="auto"/>
        <w:ind w:left="425"/>
      </w:pPr>
      <w:r>
        <w:rPr>
          <w:sz w:val="24"/>
        </w:rPr>
        <w:t>0x82.3 讲解与细节</w:t>
      </w:r>
    </w:p>
    <w:p>
      <w:pPr>
        <w:spacing w:before="0" w:after="0" w:line="276" w:lineRule="auto"/>
        <w:ind w:left="425"/>
      </w:pPr>
      <w:r>
        <w:rPr>
          <w:sz w:val="24"/>
        </w:rPr>
        <w:t>0x82.4 上机后的改造练习</w:t>
      </w:r>
    </w:p>
    <w:p>
      <w:pPr>
        <w:pStyle w:val="Heading2"/>
        <w:tabs>
          <w:tab w:pos="9071" w:val="right"/>
        </w:tabs>
      </w:pPr>
      <w:r>
        <w:t>0x83 综合项目三：网络小报</w:t>
      </w:r>
      <w:r>
        <w:tab/>
        <w:t>97</w:t>
      </w:r>
    </w:p>
    <w:p>
      <w:pPr>
        <w:spacing w:before="0" w:after="0" w:line="276" w:lineRule="auto"/>
        <w:ind w:left="425"/>
      </w:pPr>
      <w:r>
        <w:rPr>
          <w:sz w:val="24"/>
        </w:rPr>
        <w:t>0x83.1 设计拆解</w:t>
      </w:r>
    </w:p>
    <w:p>
      <w:pPr>
        <w:spacing w:before="0" w:after="0" w:line="276" w:lineRule="auto"/>
        <w:ind w:left="425"/>
      </w:pPr>
      <w:r>
        <w:rPr>
          <w:sz w:val="24"/>
        </w:rPr>
        <w:t>0x83.2 完整程序</w:t>
      </w:r>
    </w:p>
    <w:p>
      <w:pPr>
        <w:spacing w:before="0" w:after="0" w:line="276" w:lineRule="auto"/>
        <w:ind w:left="425"/>
      </w:pPr>
      <w:r>
        <w:rPr>
          <w:sz w:val="24"/>
        </w:rPr>
        <w:t>0x83.3 讲解与细节</w:t>
      </w:r>
    </w:p>
    <w:p>
      <w:pPr>
        <w:spacing w:before="0" w:after="0" w:line="276" w:lineRule="auto"/>
        <w:ind w:left="425"/>
      </w:pPr>
      <w:r>
        <w:rPr>
          <w:sz w:val="24"/>
        </w:rPr>
        <w:t>0x83.4 上机后的改造练习</w:t>
      </w:r>
    </w:p>
    <w:p>
      <w:pPr>
        <w:pStyle w:val="Heading2"/>
        <w:tabs>
          <w:tab w:pos="9071" w:val="right"/>
        </w:tabs>
      </w:pPr>
      <w:r>
        <w:t>附录 A：语句总表</w:t>
      </w:r>
      <w:r>
        <w:tab/>
        <w:t>100</w:t>
      </w:r>
    </w:p>
    <w:p>
      <w:pPr>
        <w:pStyle w:val="Heading2"/>
        <w:tabs>
          <w:tab w:pos="9071" w:val="right"/>
        </w:tabs>
      </w:pPr>
      <w:r>
        <w:t>附录 B：函数总表</w:t>
      </w:r>
      <w:r>
        <w:tab/>
        <w:t>103</w:t>
      </w:r>
    </w:p>
    <w:p>
      <w:pPr>
        <w:pStyle w:val="Heading2"/>
        <w:tabs>
          <w:tab w:pos="9071" w:val="right"/>
        </w:tabs>
      </w:pPr>
      <w:r>
        <w:t>附录 C：保护机制</w:t>
      </w:r>
      <w:r>
        <w:tab/>
        <w:t>104</w:t>
      </w:r>
    </w:p>
    <w:p>
      <w:pPr>
        <w:pStyle w:val="Heading2"/>
        <w:tabs>
          <w:tab w:pos="9071" w:val="right"/>
        </w:tabs>
      </w:pPr>
      <w:r>
        <w:t>附录 D：已知边界（写程序前必读）</w:t>
      </w:r>
      <w:r>
        <w:tab/>
        <w:t>105</w:t>
      </w:r>
    </w:p>
    <w:p>
      <w:pPr>
        <w:pStyle w:val="Heading2"/>
        <w:tabs>
          <w:tab w:pos="9071" w:val="right"/>
        </w:tabs>
      </w:pPr>
      <w:r>
        <w:t>附录 E：从 .bas 到上架（软件链路）</w:t>
      </w:r>
      <w:r>
        <w:tab/>
        <w:t>106</w:t>
      </w:r>
    </w:p>
    <w:p>
      <w:pPr>
        <w:pStyle w:val="Heading2"/>
        <w:tabs>
          <w:tab w:pos="9071" w:val="right"/>
        </w:tabs>
      </w:pPr>
      <w:r>
        <w:t>附录 F：给会老 BASIC 的你</w:t>
      </w:r>
      <w:r>
        <w:tab/>
        <w:t>107</w:t>
      </w:r>
    </w:p>
    <w:p>
      <w:pPr>
        <w:pStyle w:val="Heading2"/>
        <w:tabs>
          <w:tab w:pos="9071" w:val="right"/>
        </w:tabs>
      </w:pPr>
      <w:r>
        <w:t>附录 G：彩蛋图鉴（收集用）</w:t>
      </w:r>
      <w:r>
        <w:tab/>
        <w:t>108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pgNumType w:fmt="upperLetter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微软雅黑" w:hAnsi="微软雅黑" w:eastAsia="微软雅黑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